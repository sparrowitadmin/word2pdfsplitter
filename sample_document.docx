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Document for PDF Splitter</w:t>
      </w:r>
    </w:p>
    <w:p>
      <w:pPr>
        <w:pStyle w:val="Heading1"/>
      </w:pPr>
      <w:r>
        <w:t>Introduction</w:t>
      </w:r>
    </w:p>
    <w:p>
      <w:r>
        <w:t>This is a sample document created for testing the Word to PDF Splitter application. It contains multiple sections across several pages to demonstrate the splitting functionality.</w:t>
      </w:r>
    </w:p>
    <w:p>
      <w:r>
        <w:t>You can use this document to test various page ranges and configurations. Each section below represents different content that might be split into separate PDF files.</w:t>
      </w:r>
    </w:p>
    <w:p>
      <w:r>
        <w:br w:type="page"/>
      </w:r>
    </w:p>
    <w:p>
      <w:pPr>
        <w:pStyle w:val="Heading1"/>
      </w:pPr>
      <w:r>
        <w:t>Section 1: Getting Started</w:t>
      </w:r>
    </w:p>
    <w:p>
      <w:r>
        <w:t>This is the first section of the document. It provides basic information about how to use the application and what to expect.</w:t>
      </w:r>
    </w:p>
    <w:p>
      <w:r>
        <w:t>Lorem ipsum dolor sit amet, consectetur adipiscing elit. Sed do eiusmod tempor incididunt ut labore et dolore magna aliqua. Ut enim ad minim veniam, quis nostrud exercitation ullamco laboris nisi ut aliquip ex ea commodo consequat.</w:t>
      </w:r>
    </w:p>
    <w:p>
      <w:pPr>
        <w:pStyle w:val="Heading2"/>
      </w:pPr>
      <w:r>
        <w:t>Key Features:</w:t>
      </w:r>
    </w:p>
    <w:p>
      <w:pPr>
        <w:pStyle w:val="ListBullet"/>
      </w:pPr>
      <w:r>
        <w:t>Easy file upload with drag and drop support</w:t>
      </w:r>
    </w:p>
    <w:p>
      <w:pPr>
        <w:pStyle w:val="ListBullet"/>
      </w:pPr>
      <w:r>
        <w:t>Automatic Word to PDF conversion</w:t>
      </w:r>
    </w:p>
    <w:p>
      <w:pPr>
        <w:pStyle w:val="ListBullet"/>
      </w:pPr>
      <w:r>
        <w:t>Custom page range selection</w:t>
      </w:r>
    </w:p>
    <w:p>
      <w:pPr>
        <w:pStyle w:val="ListBullet"/>
      </w:pPr>
      <w:r>
        <w:t>Multiple output files from single document</w:t>
      </w:r>
    </w:p>
    <w:p>
      <w:pPr>
        <w:pStyle w:val="ListBullet"/>
      </w:pPr>
      <w:r>
        <w:t>User-friendly web interface</w:t>
      </w:r>
    </w:p>
    <w:p>
      <w:r>
        <w:br w:type="page"/>
      </w:r>
    </w:p>
    <w:p>
      <w:pPr>
        <w:pStyle w:val="Heading1"/>
      </w:pPr>
      <w:r>
        <w:t>Section 2: Technical Details</w:t>
      </w:r>
    </w:p>
    <w:p>
      <w:r>
        <w:t>This section covers the technical aspects of the application, including the technologies used and system requirements.</w:t>
      </w:r>
    </w:p>
    <w:p>
      <w:pPr>
        <w:pStyle w:val="Heading2"/>
      </w:pPr>
      <w:r>
        <w:t>Technologies Used:</w:t>
      </w:r>
    </w:p>
    <w:p>
      <w:r>
        <w:t>Backend: Python, Flask</w:t>
      </w:r>
    </w:p>
    <w:p>
      <w:r>
        <w:t>PDF Processing: pypdf</w:t>
      </w:r>
    </w:p>
    <w:p>
      <w:r>
        <w:t>Word Processing: python-docx, docx2pdf</w:t>
      </w:r>
    </w:p>
    <w:p>
      <w:r>
        <w:t>Frontend: HTML5, CSS3, JavaScript</w:t>
      </w:r>
    </w:p>
    <w:p>
      <w:r>
        <w:br/>
        <w:t>Duis aute irure dolor in reprehenderit in voluptate velit esse cillum dolore eu fugiat nulla pariatur. Excepteur sint occaecat cupidatat non proident, sunt in culpa qui officia deserunt mollit anim id est laborum.</w:t>
      </w:r>
    </w:p>
    <w:p>
      <w:r>
        <w:br w:type="page"/>
      </w:r>
    </w:p>
    <w:p>
      <w:pPr>
        <w:pStyle w:val="Heading1"/>
      </w:pPr>
      <w:r>
        <w:t>Section 3: Usage Examples</w:t>
      </w:r>
    </w:p>
    <w:p>
      <w:r>
        <w:t>Here are some practical examples of how to use the Word to PDF Splitter application.</w:t>
      </w:r>
    </w:p>
    <w:p>
      <w:pPr>
        <w:pStyle w:val="Heading2"/>
      </w:pPr>
      <w:r>
        <w:t>Example 1: Simple Split</w:t>
      </w:r>
    </w:p>
    <w:p>
      <w:r>
        <w:t>Upload a 10-page document and split it into two files: pages 1-5 as "part1.pdf" and pages 6-10 as "part2.pdf".</w:t>
      </w:r>
    </w:p>
    <w:p>
      <w:pPr>
        <w:pStyle w:val="Heading2"/>
      </w:pPr>
      <w:r>
        <w:t>Example 2: Multiple Sections</w:t>
      </w:r>
    </w:p>
    <w:p>
      <w:r>
        <w:t>Take a 20-page report and create separate PDFs for the introduction (pages 1-3), main content (pages 4-17), and conclusion (pages 18-20).</w:t>
      </w:r>
    </w:p>
    <w:p>
      <w:pPr>
        <w:pStyle w:val="Heading2"/>
      </w:pPr>
      <w:r>
        <w:t>Example 3: Chapter Extraction</w:t>
      </w:r>
    </w:p>
    <w:p>
      <w:r>
        <w:t>Extract individual chapters from a book manuscript, creating a separate PDF for each chapter based on page ranges.</w:t>
      </w:r>
    </w:p>
    <w:p>
      <w:r>
        <w:br w:type="page"/>
      </w:r>
    </w:p>
    <w:p>
      <w:pPr>
        <w:pStyle w:val="Heading1"/>
      </w:pPr>
      <w:r>
        <w:t>Section 4: Best Practices</w:t>
      </w:r>
    </w:p>
    <w:p>
      <w:r>
        <w:t>Follow these best practices to get the most out of the PDF splitter application.</w:t>
      </w:r>
    </w:p>
    <w:p>
      <w:pPr>
        <w:pStyle w:val="ListNumber"/>
      </w:pPr>
      <w:r>
        <w:t>Always verify the total page count before configuring splits</w:t>
      </w:r>
    </w:p>
    <w:p>
      <w:pPr>
        <w:pStyle w:val="ListNumber"/>
      </w:pPr>
      <w:r>
        <w:t>Use descriptive file names for better organization</w:t>
      </w:r>
    </w:p>
    <w:p>
      <w:pPr>
        <w:pStyle w:val="ListNumber"/>
      </w:pPr>
      <w:r>
        <w:t>Create the output folder before starting the process</w:t>
      </w:r>
    </w:p>
    <w:p>
      <w:pPr>
        <w:pStyle w:val="ListNumber"/>
      </w:pPr>
      <w:r>
        <w:t>Test with a small document first</w:t>
      </w:r>
    </w:p>
    <w:p>
      <w:pPr>
        <w:pStyle w:val="ListNumber"/>
      </w:pPr>
      <w:r>
        <w:t>Check that page ranges don't overlap if you want distinct sections</w:t>
      </w:r>
    </w:p>
    <w:p>
      <w:pPr>
        <w:pStyle w:val="ListNumber"/>
      </w:pPr>
      <w:r>
        <w:t>Keep the original Word file as a backup</w:t>
      </w:r>
    </w:p>
    <w:p>
      <w:r>
        <w:br/>
        <w:t>Sed ut perspiciatis unde omnis iste natus error sit voluptatem accusantium doloremque laudantium, totam rem aperiam, eaque ipsa quae ab illo inventore veritatis et quasi architecto beatae vitae dicta sunt explicabo.</w:t>
      </w:r>
    </w:p>
    <w:p>
      <w:r>
        <w:br w:type="page"/>
      </w:r>
    </w:p>
    <w:p>
      <w:pPr>
        <w:pStyle w:val="Heading1"/>
      </w:pPr>
      <w:r>
        <w:t>Section 5: Troubleshooting</w:t>
      </w:r>
    </w:p>
    <w:p>
      <w:r>
        <w:t>Common issues and their solutions.</w:t>
      </w:r>
    </w:p>
    <w:p>
      <w:pPr>
        <w:pStyle w:val="Heading2"/>
      </w:pPr>
      <w:r>
        <w:t>Issue: Conversion Failed</w:t>
      </w:r>
    </w:p>
    <w:p>
      <w:r>
        <w:t>Make sure you have Microsoft Word (Windows/Mac) or LibreOffice (Linux) installed on your system. The docx2pdf library requires one of these applications to perform the conversion.</w:t>
      </w:r>
    </w:p>
    <w:p>
      <w:pPr>
        <w:pStyle w:val="Heading2"/>
      </w:pPr>
      <w:r>
        <w:t>Issue: Invalid Page Range</w:t>
      </w:r>
    </w:p>
    <w:p>
      <w:r>
        <w:t>Double-check that your start page is less than or equal to your end page, and that both values are within the total page count of the document.</w:t>
      </w:r>
    </w:p>
    <w:p>
      <w:pPr>
        <w:pStyle w:val="Heading2"/>
      </w:pPr>
      <w:r>
        <w:t>Issue: Output Folder Not Found</w:t>
      </w:r>
    </w:p>
    <w:p>
      <w:r>
        <w:t>Ensure the output folder exists before starting the process. The application does not automatically create folders that don't exist.</w:t>
      </w:r>
    </w:p>
    <w:p>
      <w:r>
        <w:br w:type="page"/>
      </w:r>
    </w:p>
    <w:p>
      <w:pPr>
        <w:pStyle w:val="Heading1"/>
      </w:pPr>
      <w:r>
        <w:t>Conclusion</w:t>
      </w:r>
    </w:p>
    <w:p>
      <w:r>
        <w:t>Thank you for using the Word to PDF Splitter application! This tool is designed to make document management easier by allowing you to extract specific pages from your Word documents as separate PDF files.</w:t>
      </w:r>
    </w:p>
    <w:p>
      <w:r>
        <w:t>We hope you find this application useful for your document processing needs. Feel free to experiment with different configurations and page ranges to achieve your desired results.</w:t>
      </w:r>
    </w:p>
    <w:p>
      <w:r>
        <w:br/>
        <w:t>Nemo enim ipsam voluptatem quia voluptas sit aspernatur aut odit aut fugit, sed quia consequuntur magni dolores eos qui ratione voluptatem sequi nesciunt. Neque porro quisquam est, qui dolorem ipsum quia dolor sit amet, consectetur, adipisci velit.</w:t>
      </w:r>
    </w:p>
    <w:p/>
    <w:p>
      <w:pPr>
        <w:jc w:val="center"/>
      </w:pPr>
      <w:r>
        <w:t>Happy splitting!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